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540" w:rsidRDefault="00612217">
      <w:pPr>
        <w:jc w:val="center"/>
      </w:pPr>
      <w:r>
        <w:rPr>
          <w:b/>
          <w:color w:val="1F4E79"/>
          <w:sz w:val="44"/>
        </w:rPr>
        <w:t>JavaScript Environment Setup using Visual Studio Code</w:t>
      </w:r>
    </w:p>
    <w:p w:rsidR="004C7540" w:rsidRDefault="00612217">
      <w:pPr>
        <w:jc w:val="center"/>
      </w:pPr>
      <w:r>
        <w:rPr>
          <w:i/>
          <w:color w:val="595959"/>
          <w:sz w:val="24"/>
        </w:rPr>
        <w:t>Learner Guide | Node.js + VS Code + First JavaScript Program</w:t>
      </w:r>
    </w:p>
    <w:p w:rsidR="004C7540" w:rsidRDefault="004C7540"/>
    <w:tbl>
      <w:tblPr>
        <w:tblW w:w="0" w:type="auto"/>
        <w:jc w:val="center"/>
        <w:tblLook w:val="04A0" w:firstRow="1" w:lastRow="0" w:firstColumn="1" w:lastColumn="0" w:noHBand="0" w:noVBand="1"/>
      </w:tblPr>
      <w:tblGrid>
        <w:gridCol w:w="10224"/>
      </w:tblGrid>
      <w:tr w:rsidR="004C7540">
        <w:trPr>
          <w:jc w:val="center"/>
        </w:trPr>
        <w:tc>
          <w:tcPr>
            <w:tcW w:w="10224" w:type="dxa"/>
            <w:shd w:val="clear" w:color="auto" w:fill="EAF2F8"/>
          </w:tcPr>
          <w:p w:rsidR="004C7540" w:rsidRDefault="00612217">
            <w:r>
              <w:rPr>
                <w:b/>
                <w:color w:val="1F4E79"/>
              </w:rPr>
              <w:t xml:space="preserve">Purpose: </w:t>
            </w:r>
            <w:r>
              <w:t xml:space="preserve">This document explains how to install JavaScript runtime support using Node.js and how to write, run, and verify JavaScript </w:t>
            </w:r>
            <w:r>
              <w:t>programs using Visual Studio Code instead of Sublime Text.</w:t>
            </w:r>
          </w:p>
        </w:tc>
      </w:tr>
    </w:tbl>
    <w:p w:rsidR="004C7540" w:rsidRDefault="004C7540"/>
    <w:p w:rsidR="004C7540" w:rsidRDefault="00612217">
      <w:pPr>
        <w:pStyle w:val="Heading1"/>
      </w:pPr>
      <w:r>
        <w:t>1. Prerequisites</w:t>
      </w:r>
    </w:p>
    <w:p w:rsidR="004C7540" w:rsidRDefault="00612217">
      <w:pPr>
        <w:pStyle w:val="ListBullet"/>
      </w:pPr>
      <w:r>
        <w:t>Windows laptop or desktop with administrator access.</w:t>
      </w:r>
    </w:p>
    <w:p w:rsidR="004C7540" w:rsidRDefault="00612217">
      <w:pPr>
        <w:pStyle w:val="ListBullet"/>
      </w:pPr>
      <w:r>
        <w:t>Stable internet connection.</w:t>
      </w:r>
    </w:p>
    <w:p w:rsidR="004C7540" w:rsidRDefault="00612217">
      <w:pPr>
        <w:pStyle w:val="ListBullet"/>
      </w:pPr>
      <w:r>
        <w:t>Basic knowledge of creating folders and saving files.</w:t>
      </w:r>
    </w:p>
    <w:p w:rsidR="004C7540" w:rsidRDefault="00612217">
      <w:pPr>
        <w:pStyle w:val="ListBullet"/>
      </w:pPr>
      <w:r>
        <w:t>Command Prompt, PowerShell, or VS Code inte</w:t>
      </w:r>
      <w:r>
        <w:t>grated terminal access.</w:t>
      </w:r>
    </w:p>
    <w:p w:rsidR="004C7540" w:rsidRDefault="00612217">
      <w:pPr>
        <w:pStyle w:val="Heading1"/>
      </w:pPr>
      <w:r>
        <w:t>2. Tools to Install</w:t>
      </w:r>
    </w:p>
    <w:tbl>
      <w:tblPr>
        <w:tblStyle w:val="TableGrid"/>
        <w:tblW w:w="0" w:type="auto"/>
        <w:tblLook w:val="04A0" w:firstRow="1" w:lastRow="0" w:firstColumn="1" w:lastColumn="0" w:noHBand="0" w:noVBand="1"/>
      </w:tblPr>
      <w:tblGrid>
        <w:gridCol w:w="3278"/>
        <w:gridCol w:w="3292"/>
        <w:gridCol w:w="3870"/>
      </w:tblGrid>
      <w:tr w:rsidR="004C7540">
        <w:tc>
          <w:tcPr>
            <w:tcW w:w="3408" w:type="dxa"/>
            <w:shd w:val="clear" w:color="auto" w:fill="1F4E79"/>
          </w:tcPr>
          <w:p w:rsidR="004C7540" w:rsidRDefault="00612217">
            <w:r>
              <w:rPr>
                <w:b/>
                <w:color w:val="FFFFFF"/>
              </w:rPr>
              <w:t>Tool</w:t>
            </w:r>
          </w:p>
        </w:tc>
        <w:tc>
          <w:tcPr>
            <w:tcW w:w="3408" w:type="dxa"/>
            <w:shd w:val="clear" w:color="auto" w:fill="1F4E79"/>
          </w:tcPr>
          <w:p w:rsidR="004C7540" w:rsidRDefault="00612217">
            <w:r>
              <w:rPr>
                <w:b/>
                <w:color w:val="FFFFFF"/>
              </w:rPr>
              <w:t>Purpose</w:t>
            </w:r>
          </w:p>
        </w:tc>
        <w:tc>
          <w:tcPr>
            <w:tcW w:w="3408" w:type="dxa"/>
            <w:shd w:val="clear" w:color="auto" w:fill="1F4E79"/>
          </w:tcPr>
          <w:p w:rsidR="004C7540" w:rsidRDefault="00612217">
            <w:r>
              <w:rPr>
                <w:b/>
                <w:color w:val="FFFFFF"/>
              </w:rPr>
              <w:t>Download Location</w:t>
            </w:r>
          </w:p>
        </w:tc>
      </w:tr>
      <w:tr w:rsidR="004C7540">
        <w:tc>
          <w:tcPr>
            <w:tcW w:w="3408" w:type="dxa"/>
          </w:tcPr>
          <w:p w:rsidR="004C7540" w:rsidRDefault="00612217">
            <w:r>
              <w:t>Node.js</w:t>
            </w:r>
          </w:p>
        </w:tc>
        <w:tc>
          <w:tcPr>
            <w:tcW w:w="3408" w:type="dxa"/>
          </w:tcPr>
          <w:p w:rsidR="004C7540" w:rsidRDefault="00612217">
            <w:r>
              <w:t>Provides the JavaScript runtime. It allows JavaScript programs to run outside the browser.</w:t>
            </w:r>
          </w:p>
        </w:tc>
        <w:tc>
          <w:tcPr>
            <w:tcW w:w="3408" w:type="dxa"/>
          </w:tcPr>
          <w:p w:rsidR="004C7540" w:rsidRDefault="00932AAE">
            <w:hyperlink r:id="rId8" w:history="1">
              <w:r w:rsidRPr="00540FA5">
                <w:rPr>
                  <w:rStyle w:val="Hyperlink"/>
                </w:rPr>
                <w:t>https://nodejs.org/en/</w:t>
              </w:r>
            </w:hyperlink>
            <w:r>
              <w:t xml:space="preserve"> </w:t>
            </w:r>
          </w:p>
        </w:tc>
      </w:tr>
      <w:tr w:rsidR="004C7540">
        <w:tc>
          <w:tcPr>
            <w:tcW w:w="3408" w:type="dxa"/>
          </w:tcPr>
          <w:p w:rsidR="004C7540" w:rsidRDefault="00612217">
            <w:r>
              <w:t>npm</w:t>
            </w:r>
          </w:p>
        </w:tc>
        <w:tc>
          <w:tcPr>
            <w:tcW w:w="3408" w:type="dxa"/>
          </w:tcPr>
          <w:p w:rsidR="004C7540" w:rsidRDefault="00612217">
            <w:r>
              <w:t>Node Package Manager. It comes along with Node.js and</w:t>
            </w:r>
            <w:r>
              <w:t xml:space="preserve"> is used to install JavaScript packages.</w:t>
            </w:r>
          </w:p>
        </w:tc>
        <w:tc>
          <w:tcPr>
            <w:tcW w:w="3408" w:type="dxa"/>
          </w:tcPr>
          <w:p w:rsidR="004C7540" w:rsidRDefault="00612217">
            <w:r>
              <w:t>Installed automatically with Node.js</w:t>
            </w:r>
          </w:p>
        </w:tc>
      </w:tr>
      <w:tr w:rsidR="004C7540">
        <w:tc>
          <w:tcPr>
            <w:tcW w:w="3408" w:type="dxa"/>
          </w:tcPr>
          <w:p w:rsidR="004C7540" w:rsidRDefault="00612217">
            <w:r>
              <w:t>Visual Studio Code</w:t>
            </w:r>
          </w:p>
        </w:tc>
        <w:tc>
          <w:tcPr>
            <w:tcW w:w="3408" w:type="dxa"/>
          </w:tcPr>
          <w:p w:rsidR="004C7540" w:rsidRDefault="00612217">
            <w:r>
              <w:t>Code editor used to write, manage, and run JavaScript programs.</w:t>
            </w:r>
          </w:p>
        </w:tc>
        <w:tc>
          <w:tcPr>
            <w:tcW w:w="3408" w:type="dxa"/>
          </w:tcPr>
          <w:p w:rsidR="004C7540" w:rsidRDefault="00932AAE">
            <w:hyperlink r:id="rId9" w:history="1">
              <w:r w:rsidRPr="00540FA5">
                <w:rPr>
                  <w:rStyle w:val="Hyperlink"/>
                </w:rPr>
                <w:t>https://code.visualstudio.com/download</w:t>
              </w:r>
            </w:hyperlink>
            <w:r>
              <w:t xml:space="preserve"> </w:t>
            </w:r>
          </w:p>
        </w:tc>
      </w:tr>
    </w:tbl>
    <w:p w:rsidR="004C7540" w:rsidRDefault="00612217">
      <w:pPr>
        <w:pStyle w:val="Heading1"/>
      </w:pPr>
      <w:r>
        <w:t>3. Download and Install Node.js</w:t>
      </w:r>
    </w:p>
    <w:p w:rsidR="004C7540" w:rsidRDefault="00612217">
      <w:r>
        <w:t>Node.js is required be</w:t>
      </w:r>
      <w:r>
        <w:t>cause JavaScript normally runs inside a browser, but Node.js allows us to run JavaScript directly from the terminal.</w:t>
      </w:r>
    </w:p>
    <w:p w:rsidR="004C7540" w:rsidRDefault="00612217">
      <w:pPr>
        <w:pStyle w:val="ListNumber"/>
      </w:pPr>
      <w:r>
        <w:t xml:space="preserve">Open the browser and go to </w:t>
      </w:r>
      <w:hyperlink r:id="rId10" w:history="1">
        <w:r w:rsidR="00932AAE" w:rsidRPr="00540FA5">
          <w:rPr>
            <w:rStyle w:val="Hyperlink"/>
          </w:rPr>
          <w:t>https://nodejs.o</w:t>
        </w:r>
        <w:r w:rsidR="00932AAE" w:rsidRPr="00540FA5">
          <w:rPr>
            <w:rStyle w:val="Hyperlink"/>
          </w:rPr>
          <w:t>r</w:t>
        </w:r>
        <w:r w:rsidR="00932AAE" w:rsidRPr="00540FA5">
          <w:rPr>
            <w:rStyle w:val="Hyperlink"/>
          </w:rPr>
          <w:t>g/en/</w:t>
        </w:r>
      </w:hyperlink>
      <w:r w:rsidR="00932AAE">
        <w:t xml:space="preserve"> </w:t>
      </w:r>
    </w:p>
    <w:p w:rsidR="004C7540" w:rsidRDefault="00612217">
      <w:pPr>
        <w:pStyle w:val="ListNumber"/>
      </w:pPr>
      <w:r>
        <w:t>Click the LTS download option for Windows. LTS is recommended for training and project wo</w:t>
      </w:r>
      <w:r>
        <w:t>rk because it is stable.</w:t>
      </w:r>
    </w:p>
    <w:p w:rsidR="004C7540" w:rsidRDefault="00612217">
      <w:pPr>
        <w:pStyle w:val="ListNumber"/>
      </w:pPr>
      <w:r>
        <w:t>Run the downloaded installer file.</w:t>
      </w:r>
    </w:p>
    <w:p w:rsidR="004C7540" w:rsidRDefault="00612217">
      <w:pPr>
        <w:pStyle w:val="ListNumber"/>
      </w:pPr>
      <w:r>
        <w:t xml:space="preserve">Keep the default installation options selected. Ensure that the option to </w:t>
      </w:r>
      <w:r w:rsidRPr="00932AAE">
        <w:rPr>
          <w:b/>
        </w:rPr>
        <w:t>add Node.js to PATH</w:t>
      </w:r>
      <w:r>
        <w:t xml:space="preserve"> is enabled.</w:t>
      </w:r>
    </w:p>
    <w:p w:rsidR="004C7540" w:rsidRDefault="00612217">
      <w:pPr>
        <w:pStyle w:val="ListNumber"/>
      </w:pPr>
      <w:r>
        <w:t>Click Next until the installation is completed.</w:t>
      </w:r>
    </w:p>
    <w:p w:rsidR="004C7540" w:rsidRDefault="00612217">
      <w:pPr>
        <w:pStyle w:val="ListNumber"/>
      </w:pPr>
      <w:r>
        <w:t xml:space="preserve">Restart the machine if Node.js commands </w:t>
      </w:r>
      <w:r>
        <w:t>are not detected immediately after installation.</w:t>
      </w:r>
    </w:p>
    <w:p w:rsidR="004C7540" w:rsidRDefault="00612217">
      <w:r>
        <w:t>Screenshot reference:</w:t>
      </w:r>
    </w:p>
    <w:p w:rsidR="004C7540" w:rsidRDefault="00612217">
      <w:r>
        <w:rPr>
          <w:noProof/>
        </w:rPr>
        <w:lastRenderedPageBreak/>
        <w:drawing>
          <wp:inline distT="0" distB="0" distL="0" distR="0">
            <wp:extent cx="6035040" cy="3822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download.png"/>
                    <pic:cNvPicPr/>
                  </pic:nvPicPr>
                  <pic:blipFill>
                    <a:blip r:embed="rId11"/>
                    <a:stretch>
                      <a:fillRect/>
                    </a:stretch>
                  </pic:blipFill>
                  <pic:spPr>
                    <a:xfrm>
                      <a:off x="0" y="0"/>
                      <a:ext cx="6035040" cy="3822192"/>
                    </a:xfrm>
                    <a:prstGeom prst="rect">
                      <a:avLst/>
                    </a:prstGeom>
                  </pic:spPr>
                </pic:pic>
              </a:graphicData>
            </a:graphic>
          </wp:inline>
        </w:drawing>
      </w:r>
    </w:p>
    <w:p w:rsidR="004C7540" w:rsidRDefault="00612217">
      <w:pPr>
        <w:pStyle w:val="Heading1"/>
      </w:pPr>
      <w:r>
        <w:t>4. Verify Node.js and npm Installation</w:t>
      </w:r>
    </w:p>
    <w:p w:rsidR="004C7540" w:rsidRDefault="00612217">
      <w:pPr>
        <w:pStyle w:val="ListNumber"/>
      </w:pPr>
      <w:r>
        <w:t>Open Command Prompt, PowerShell, or the VS Code terminal.</w:t>
      </w:r>
    </w:p>
    <w:p w:rsidR="004C7540" w:rsidRDefault="00612217">
      <w:pPr>
        <w:pStyle w:val="ListNumber"/>
      </w:pPr>
      <w:r>
        <w:t>Type the command below and press Enter:</w:t>
      </w:r>
    </w:p>
    <w:p w:rsidR="004C7540" w:rsidRPr="00932AAE" w:rsidRDefault="00612217">
      <w:pPr>
        <w:rPr>
          <w:sz w:val="28"/>
          <w:szCs w:val="28"/>
        </w:rPr>
      </w:pPr>
      <w:r w:rsidRPr="00932AAE">
        <w:rPr>
          <w:rFonts w:ascii="Consolas" w:hAnsi="Consolas"/>
          <w:b/>
          <w:sz w:val="28"/>
          <w:szCs w:val="28"/>
        </w:rPr>
        <w:t>node -v</w:t>
      </w:r>
    </w:p>
    <w:p w:rsidR="004C7540" w:rsidRDefault="00612217">
      <w:pPr>
        <w:pStyle w:val="ListNumber"/>
      </w:pPr>
      <w:r>
        <w:t xml:space="preserve">A version number should be displayed. </w:t>
      </w:r>
      <w:r>
        <w:t>Example: v20.x.x</w:t>
      </w:r>
    </w:p>
    <w:p w:rsidR="004C7540" w:rsidRDefault="00612217">
      <w:pPr>
        <w:pStyle w:val="ListNumber"/>
      </w:pPr>
      <w:r>
        <w:t>Now verify npm by typing:</w:t>
      </w:r>
    </w:p>
    <w:p w:rsidR="004C7540" w:rsidRPr="00932AAE" w:rsidRDefault="00612217">
      <w:pPr>
        <w:rPr>
          <w:sz w:val="28"/>
          <w:szCs w:val="28"/>
        </w:rPr>
      </w:pPr>
      <w:r w:rsidRPr="00932AAE">
        <w:rPr>
          <w:rFonts w:ascii="Consolas" w:hAnsi="Consolas"/>
          <w:b/>
          <w:sz w:val="28"/>
          <w:szCs w:val="28"/>
        </w:rPr>
        <w:t>npm -v</w:t>
      </w:r>
    </w:p>
    <w:p w:rsidR="004C7540" w:rsidRDefault="00612217">
      <w:pPr>
        <w:pStyle w:val="ListNumber"/>
      </w:pPr>
      <w:r>
        <w:t>A version number should be displayed. Example: 10.x.x</w:t>
      </w:r>
    </w:p>
    <w:p w:rsidR="004C7540" w:rsidRDefault="00612217">
      <w:r>
        <w:rPr>
          <w:noProof/>
        </w:rPr>
        <w:lastRenderedPageBreak/>
        <w:drawing>
          <wp:inline distT="0" distB="0" distL="0" distR="0">
            <wp:extent cx="6035040" cy="3822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erify.png"/>
                    <pic:cNvPicPr/>
                  </pic:nvPicPr>
                  <pic:blipFill>
                    <a:blip r:embed="rId12"/>
                    <a:stretch>
                      <a:fillRect/>
                    </a:stretch>
                  </pic:blipFill>
                  <pic:spPr>
                    <a:xfrm>
                      <a:off x="0" y="0"/>
                      <a:ext cx="6035040" cy="3822192"/>
                    </a:xfrm>
                    <a:prstGeom prst="rect">
                      <a:avLst/>
                    </a:prstGeom>
                  </pic:spPr>
                </pic:pic>
              </a:graphicData>
            </a:graphic>
          </wp:inline>
        </w:drawing>
      </w:r>
    </w:p>
    <w:p w:rsidR="004C7540" w:rsidRDefault="00612217">
      <w:pPr>
        <w:pStyle w:val="Heading1"/>
      </w:pPr>
      <w:r>
        <w:t>5. Set Environment Path Manually Only If Node Is Not Detected</w:t>
      </w:r>
    </w:p>
    <w:tbl>
      <w:tblPr>
        <w:tblW w:w="0" w:type="auto"/>
        <w:jc w:val="center"/>
        <w:tblLook w:val="04A0" w:firstRow="1" w:lastRow="0" w:firstColumn="1" w:lastColumn="0" w:noHBand="0" w:noVBand="1"/>
      </w:tblPr>
      <w:tblGrid>
        <w:gridCol w:w="10224"/>
      </w:tblGrid>
      <w:tr w:rsidR="004C7540">
        <w:trPr>
          <w:jc w:val="center"/>
        </w:trPr>
        <w:tc>
          <w:tcPr>
            <w:tcW w:w="10224" w:type="dxa"/>
            <w:shd w:val="clear" w:color="auto" w:fill="EAF2F8"/>
          </w:tcPr>
          <w:p w:rsidR="004C7540" w:rsidRDefault="00612217">
            <w:r>
              <w:rPr>
                <w:b/>
                <w:color w:val="1F4E79"/>
              </w:rPr>
              <w:t xml:space="preserve">Important: </w:t>
            </w:r>
            <w:r>
              <w:t xml:space="preserve">In most recent Node.js installations, PATH is added automatically. Follow </w:t>
            </w:r>
            <w:r>
              <w:t>this manual step only if node -v is not recognized.</w:t>
            </w:r>
          </w:p>
        </w:tc>
      </w:tr>
    </w:tbl>
    <w:p w:rsidR="004C7540" w:rsidRDefault="004C7540"/>
    <w:p w:rsidR="004C7540" w:rsidRDefault="00612217">
      <w:pPr>
        <w:pStyle w:val="ListNumber"/>
      </w:pPr>
      <w:r>
        <w:t>Right-click This PC or My Computer and select Properties.</w:t>
      </w:r>
    </w:p>
    <w:p w:rsidR="004C7540" w:rsidRDefault="00612217">
      <w:pPr>
        <w:pStyle w:val="ListNumber"/>
      </w:pPr>
      <w:r>
        <w:t>Open Advanced System Settings.</w:t>
      </w:r>
    </w:p>
    <w:p w:rsidR="004C7540" w:rsidRDefault="00612217">
      <w:pPr>
        <w:pStyle w:val="ListNumber"/>
      </w:pPr>
      <w:r>
        <w:t>Click Environment Variables.</w:t>
      </w:r>
    </w:p>
    <w:p w:rsidR="004C7540" w:rsidRDefault="00612217">
      <w:pPr>
        <w:pStyle w:val="ListNumber"/>
      </w:pPr>
      <w:r>
        <w:t>Under System variables, select Path and click Edit.</w:t>
      </w:r>
    </w:p>
    <w:p w:rsidR="004C7540" w:rsidRDefault="00612217">
      <w:pPr>
        <w:pStyle w:val="ListNumber"/>
      </w:pPr>
      <w:r>
        <w:t>Add this path as a new entry: C:</w:t>
      </w:r>
      <w:r>
        <w:t>\Program Files\nodejs</w:t>
      </w:r>
    </w:p>
    <w:p w:rsidR="004C7540" w:rsidRDefault="00612217">
      <w:pPr>
        <w:pStyle w:val="ListNumber"/>
      </w:pPr>
      <w:r>
        <w:t>Click OK on all windows.</w:t>
      </w:r>
    </w:p>
    <w:p w:rsidR="004C7540" w:rsidRDefault="00612217">
      <w:pPr>
        <w:pStyle w:val="ListNumber"/>
      </w:pPr>
      <w:r>
        <w:t>Restart Command Prompt or restart the machine.</w:t>
      </w:r>
    </w:p>
    <w:tbl>
      <w:tblPr>
        <w:tblW w:w="0" w:type="auto"/>
        <w:jc w:val="center"/>
        <w:tblLook w:val="04A0" w:firstRow="1" w:lastRow="0" w:firstColumn="1" w:lastColumn="0" w:noHBand="0" w:noVBand="1"/>
      </w:tblPr>
      <w:tblGrid>
        <w:gridCol w:w="10224"/>
      </w:tblGrid>
      <w:tr w:rsidR="004C7540">
        <w:trPr>
          <w:jc w:val="center"/>
        </w:trPr>
        <w:tc>
          <w:tcPr>
            <w:tcW w:w="10224" w:type="dxa"/>
            <w:shd w:val="clear" w:color="auto" w:fill="FFF2CC"/>
          </w:tcPr>
          <w:p w:rsidR="004C7540" w:rsidRDefault="00612217">
            <w:r>
              <w:rPr>
                <w:b/>
                <w:color w:val="1F4E79"/>
              </w:rPr>
              <w:t xml:space="preserve">Do not delete existing PATH values: </w:t>
            </w:r>
            <w:r>
              <w:t xml:space="preserve">Only add the Node.js path as a new entry. Deleting existing paths may affect Java, Python, Git, or other tools installed on </w:t>
            </w:r>
            <w:r>
              <w:t>the system.</w:t>
            </w:r>
          </w:p>
        </w:tc>
      </w:tr>
    </w:tbl>
    <w:p w:rsidR="004C7540" w:rsidRDefault="004C7540"/>
    <w:p w:rsidR="004C7540" w:rsidRDefault="00612217">
      <w:pPr>
        <w:pStyle w:val="Heading1"/>
      </w:pPr>
      <w:r>
        <w:t>6. Download and Install Visual Studio Code</w:t>
      </w:r>
    </w:p>
    <w:p w:rsidR="004C7540" w:rsidRDefault="00612217">
      <w:r>
        <w:t>Visual Studio Code is the recommended editor for JavaScript because it provides syntax highlighting, terminal integration, extensions, debugging support, Git integration, and project folder managemen</w:t>
      </w:r>
      <w:r>
        <w:t>t.</w:t>
      </w:r>
    </w:p>
    <w:p w:rsidR="004C7540" w:rsidRDefault="00612217">
      <w:pPr>
        <w:pStyle w:val="ListNumber"/>
      </w:pPr>
      <w:r>
        <w:t xml:space="preserve">Open the browser and go to </w:t>
      </w:r>
      <w:hyperlink r:id="rId13" w:history="1">
        <w:r w:rsidR="00932AAE" w:rsidRPr="00540FA5">
          <w:rPr>
            <w:rStyle w:val="Hyperlink"/>
          </w:rPr>
          <w:t>https://code.visualstudio.com/download</w:t>
        </w:r>
      </w:hyperlink>
      <w:r w:rsidR="00932AAE">
        <w:t xml:space="preserve"> </w:t>
      </w:r>
    </w:p>
    <w:p w:rsidR="004C7540" w:rsidRDefault="00612217">
      <w:pPr>
        <w:pStyle w:val="ListNumber"/>
      </w:pPr>
      <w:r>
        <w:t>Download the Windows installer.</w:t>
      </w:r>
    </w:p>
    <w:p w:rsidR="004C7540" w:rsidRDefault="00612217">
      <w:pPr>
        <w:pStyle w:val="ListNumber"/>
      </w:pPr>
      <w:r>
        <w:t>Run the installer.</w:t>
      </w:r>
    </w:p>
    <w:p w:rsidR="004C7540" w:rsidRDefault="00612217">
      <w:pPr>
        <w:pStyle w:val="ListNumber"/>
      </w:pPr>
      <w:r>
        <w:lastRenderedPageBreak/>
        <w:t>During setup, select useful options such as Add to PATH, Open with Code, and Create a desktop icon.</w:t>
      </w:r>
    </w:p>
    <w:p w:rsidR="004C7540" w:rsidRDefault="00612217">
      <w:pPr>
        <w:pStyle w:val="ListNumber"/>
      </w:pPr>
      <w:r>
        <w:t>Complete the installation and launch</w:t>
      </w:r>
      <w:r>
        <w:t xml:space="preserve"> Visual Studio Code.</w:t>
      </w:r>
    </w:p>
    <w:p w:rsidR="004C7540" w:rsidRDefault="00612217">
      <w:r>
        <w:rPr>
          <w:noProof/>
        </w:rPr>
        <w:drawing>
          <wp:inline distT="0" distB="0" distL="0" distR="0">
            <wp:extent cx="6035040" cy="3822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download.png"/>
                    <pic:cNvPicPr/>
                  </pic:nvPicPr>
                  <pic:blipFill>
                    <a:blip r:embed="rId14"/>
                    <a:stretch>
                      <a:fillRect/>
                    </a:stretch>
                  </pic:blipFill>
                  <pic:spPr>
                    <a:xfrm>
                      <a:off x="0" y="0"/>
                      <a:ext cx="6035040" cy="3822192"/>
                    </a:xfrm>
                    <a:prstGeom prst="rect">
                      <a:avLst/>
                    </a:prstGeom>
                  </pic:spPr>
                </pic:pic>
              </a:graphicData>
            </a:graphic>
          </wp:inline>
        </w:drawing>
      </w:r>
    </w:p>
    <w:p w:rsidR="004C7540" w:rsidRDefault="00612217">
      <w:pPr>
        <w:pStyle w:val="Heading1"/>
      </w:pPr>
      <w:r>
        <w:t>7. Recommended VS Code Extensions</w:t>
      </w:r>
    </w:p>
    <w:tbl>
      <w:tblPr>
        <w:tblStyle w:val="TableGrid"/>
        <w:tblW w:w="0" w:type="auto"/>
        <w:tblLook w:val="04A0" w:firstRow="1" w:lastRow="0" w:firstColumn="1" w:lastColumn="0" w:noHBand="0" w:noVBand="1"/>
      </w:tblPr>
      <w:tblGrid>
        <w:gridCol w:w="5112"/>
        <w:gridCol w:w="5112"/>
      </w:tblGrid>
      <w:tr w:rsidR="004C7540">
        <w:tc>
          <w:tcPr>
            <w:tcW w:w="5112" w:type="dxa"/>
            <w:shd w:val="clear" w:color="auto" w:fill="1F4E79"/>
          </w:tcPr>
          <w:p w:rsidR="004C7540" w:rsidRDefault="00612217">
            <w:r>
              <w:rPr>
                <w:b/>
                <w:color w:val="FFFFFF"/>
              </w:rPr>
              <w:t>Extension</w:t>
            </w:r>
          </w:p>
        </w:tc>
        <w:tc>
          <w:tcPr>
            <w:tcW w:w="5112" w:type="dxa"/>
            <w:shd w:val="clear" w:color="auto" w:fill="1F4E79"/>
          </w:tcPr>
          <w:p w:rsidR="004C7540" w:rsidRDefault="00612217">
            <w:r>
              <w:rPr>
                <w:b/>
                <w:color w:val="FFFFFF"/>
              </w:rPr>
              <w:t>Purpose</w:t>
            </w:r>
          </w:p>
        </w:tc>
      </w:tr>
      <w:tr w:rsidR="004C7540">
        <w:tc>
          <w:tcPr>
            <w:tcW w:w="5112" w:type="dxa"/>
          </w:tcPr>
          <w:p w:rsidR="004C7540" w:rsidRDefault="00612217">
            <w:r>
              <w:t>Code Runner</w:t>
            </w:r>
          </w:p>
        </w:tc>
        <w:tc>
          <w:tcPr>
            <w:tcW w:w="5112" w:type="dxa"/>
          </w:tcPr>
          <w:p w:rsidR="004C7540" w:rsidRDefault="00612217">
            <w:r>
              <w:t>Runs JavaScript files quickly from the editor. Optional, because terminal execution is enough.</w:t>
            </w:r>
          </w:p>
        </w:tc>
      </w:tr>
      <w:tr w:rsidR="004C7540">
        <w:tc>
          <w:tcPr>
            <w:tcW w:w="5112" w:type="dxa"/>
          </w:tcPr>
          <w:p w:rsidR="004C7540" w:rsidRDefault="00612217">
            <w:r>
              <w:t>ESLint</w:t>
            </w:r>
          </w:p>
        </w:tc>
        <w:tc>
          <w:tcPr>
            <w:tcW w:w="5112" w:type="dxa"/>
          </w:tcPr>
          <w:p w:rsidR="004C7540" w:rsidRDefault="00612217">
            <w:r>
              <w:t>Helps identify JavaScript syntax and quality issues.</w:t>
            </w:r>
          </w:p>
        </w:tc>
      </w:tr>
      <w:tr w:rsidR="004C7540">
        <w:tc>
          <w:tcPr>
            <w:tcW w:w="5112" w:type="dxa"/>
          </w:tcPr>
          <w:p w:rsidR="004C7540" w:rsidRDefault="00612217">
            <w:r>
              <w:t xml:space="preserve">Prettier - </w:t>
            </w:r>
            <w:r>
              <w:t>Code formatter</w:t>
            </w:r>
          </w:p>
        </w:tc>
        <w:tc>
          <w:tcPr>
            <w:tcW w:w="5112" w:type="dxa"/>
          </w:tcPr>
          <w:p w:rsidR="004C7540" w:rsidRDefault="00612217">
            <w:r>
              <w:t>Formats code consistently.</w:t>
            </w:r>
          </w:p>
        </w:tc>
      </w:tr>
      <w:tr w:rsidR="004C7540">
        <w:tc>
          <w:tcPr>
            <w:tcW w:w="5112" w:type="dxa"/>
          </w:tcPr>
          <w:p w:rsidR="004C7540" w:rsidRDefault="00612217">
            <w:r>
              <w:t>JavaScript and TypeScript Nightly</w:t>
            </w:r>
          </w:p>
        </w:tc>
        <w:tc>
          <w:tcPr>
            <w:tcW w:w="5112" w:type="dxa"/>
          </w:tcPr>
          <w:p w:rsidR="004C7540" w:rsidRDefault="00612217">
            <w:r>
              <w:t>Optional. Useful for advanced language support.</w:t>
            </w:r>
          </w:p>
        </w:tc>
      </w:tr>
    </w:tbl>
    <w:p w:rsidR="004C7540" w:rsidRDefault="00612217">
      <w:pPr>
        <w:pStyle w:val="Heading1"/>
      </w:pPr>
      <w:r>
        <w:t>8. Create a JavaScript Practice Folder</w:t>
      </w:r>
    </w:p>
    <w:p w:rsidR="004C7540" w:rsidRDefault="00612217">
      <w:pPr>
        <w:pStyle w:val="ListNumber"/>
      </w:pPr>
      <w:r>
        <w:t>Create a folder on your system, for example: C:\JavaScriptPractice</w:t>
      </w:r>
    </w:p>
    <w:p w:rsidR="004C7540" w:rsidRDefault="00612217">
      <w:pPr>
        <w:pStyle w:val="ListNumber"/>
      </w:pPr>
      <w:r>
        <w:t>Open Visual Studio Code.</w:t>
      </w:r>
    </w:p>
    <w:p w:rsidR="004C7540" w:rsidRDefault="00612217">
      <w:pPr>
        <w:pStyle w:val="ListNumber"/>
      </w:pPr>
      <w:r>
        <w:t>Go to File &gt; Open Folder.</w:t>
      </w:r>
    </w:p>
    <w:p w:rsidR="004C7540" w:rsidRDefault="00612217">
      <w:pPr>
        <w:pStyle w:val="ListNumber"/>
      </w:pPr>
      <w:r>
        <w:t>Select the JavaScriptPractice folder.</w:t>
      </w:r>
    </w:p>
    <w:p w:rsidR="004C7540" w:rsidRDefault="00612217">
      <w:pPr>
        <w:pStyle w:val="ListNumber"/>
      </w:pPr>
      <w:r>
        <w:t>Create a new file and save it as hello.js.</w:t>
      </w:r>
      <w:bookmarkStart w:id="0" w:name="_GoBack"/>
      <w:bookmarkEnd w:id="0"/>
    </w:p>
    <w:p w:rsidR="00322BED" w:rsidRDefault="00322BED">
      <w:pPr>
        <w:pStyle w:val="ListNumber"/>
      </w:pPr>
      <w:r>
        <w:t>Run without debugging and select the Node.js option</w:t>
      </w:r>
    </w:p>
    <w:p w:rsidR="004C7540" w:rsidRDefault="00612217">
      <w:pPr>
        <w:pStyle w:val="Heading1"/>
      </w:pPr>
      <w:r>
        <w:t>9. Write and Run Your First JavaScript Program</w:t>
      </w:r>
    </w:p>
    <w:p w:rsidR="004C7540" w:rsidRDefault="00612217">
      <w:r>
        <w:t>In the hello.js file, type the below code:</w:t>
      </w:r>
    </w:p>
    <w:p w:rsidR="004C7540" w:rsidRDefault="00612217">
      <w:r>
        <w:rPr>
          <w:rFonts w:ascii="Consolas" w:hAnsi="Consolas"/>
          <w:sz w:val="20"/>
        </w:rPr>
        <w:lastRenderedPageBreak/>
        <w:t>const studentName = "Vandana";</w:t>
      </w:r>
      <w:r>
        <w:rPr>
          <w:rFonts w:ascii="Consolas" w:hAnsi="Consolas"/>
          <w:sz w:val="20"/>
        </w:rPr>
        <w:br/>
        <w:t xml:space="preserve">console.log("JavaScript </w:t>
      </w:r>
      <w:r>
        <w:rPr>
          <w:rFonts w:ascii="Consolas" w:hAnsi="Consolas"/>
          <w:sz w:val="20"/>
        </w:rPr>
        <w:t>setup is ready");</w:t>
      </w:r>
      <w:r>
        <w:rPr>
          <w:rFonts w:ascii="Consolas" w:hAnsi="Consolas"/>
          <w:sz w:val="20"/>
        </w:rPr>
        <w:br/>
        <w:t>console.log(`Welcome, ${studentName}`);</w:t>
      </w:r>
    </w:p>
    <w:p w:rsidR="004C7540" w:rsidRDefault="00612217">
      <w:pPr>
        <w:pStyle w:val="ListNumber"/>
      </w:pPr>
      <w:r>
        <w:t>Save the file using Ctrl + S.</w:t>
      </w:r>
    </w:p>
    <w:p w:rsidR="004C7540" w:rsidRDefault="00612217">
      <w:pPr>
        <w:pStyle w:val="ListNumber"/>
      </w:pPr>
      <w:r>
        <w:t>Open the terminal inside VS Code using Terminal &gt; New Terminal.</w:t>
      </w:r>
    </w:p>
    <w:p w:rsidR="004C7540" w:rsidRDefault="00612217">
      <w:pPr>
        <w:pStyle w:val="ListNumber"/>
      </w:pPr>
      <w:r>
        <w:t>Run the program using:</w:t>
      </w:r>
    </w:p>
    <w:p w:rsidR="004C7540" w:rsidRDefault="00612217">
      <w:r>
        <w:rPr>
          <w:rFonts w:ascii="Consolas" w:hAnsi="Consolas"/>
          <w:b/>
          <w:sz w:val="20"/>
        </w:rPr>
        <w:t>node hello.js</w:t>
      </w:r>
    </w:p>
    <w:p w:rsidR="004C7540" w:rsidRDefault="00612217">
      <w:r>
        <w:t>Expected output:</w:t>
      </w:r>
    </w:p>
    <w:p w:rsidR="004C7540" w:rsidRDefault="00612217">
      <w:r>
        <w:rPr>
          <w:rFonts w:ascii="Consolas" w:hAnsi="Consolas"/>
          <w:sz w:val="20"/>
        </w:rPr>
        <w:t>JavaScript setup is ready</w:t>
      </w:r>
      <w:r>
        <w:rPr>
          <w:rFonts w:ascii="Consolas" w:hAnsi="Consolas"/>
          <w:sz w:val="20"/>
        </w:rPr>
        <w:br/>
        <w:t>Welcome, Vandana</w:t>
      </w:r>
    </w:p>
    <w:p w:rsidR="004C7540" w:rsidRDefault="00612217">
      <w:r>
        <w:rPr>
          <w:noProof/>
        </w:rPr>
        <w:drawing>
          <wp:inline distT="0" distB="0" distL="0" distR="0">
            <wp:extent cx="6035040" cy="3822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js.png"/>
                    <pic:cNvPicPr/>
                  </pic:nvPicPr>
                  <pic:blipFill>
                    <a:blip r:embed="rId15"/>
                    <a:stretch>
                      <a:fillRect/>
                    </a:stretch>
                  </pic:blipFill>
                  <pic:spPr>
                    <a:xfrm>
                      <a:off x="0" y="0"/>
                      <a:ext cx="6035040" cy="3822192"/>
                    </a:xfrm>
                    <a:prstGeom prst="rect">
                      <a:avLst/>
                    </a:prstGeom>
                  </pic:spPr>
                </pic:pic>
              </a:graphicData>
            </a:graphic>
          </wp:inline>
        </w:drawing>
      </w:r>
    </w:p>
    <w:p w:rsidR="004C7540" w:rsidRDefault="00612217">
      <w:pPr>
        <w:pStyle w:val="Heading1"/>
      </w:pPr>
      <w:r>
        <w:t xml:space="preserve">10. </w:t>
      </w:r>
      <w:r>
        <w:t>Useful VS Code Shortcuts for JavaScript</w:t>
      </w:r>
    </w:p>
    <w:tbl>
      <w:tblPr>
        <w:tblStyle w:val="TableGrid"/>
        <w:tblW w:w="0" w:type="auto"/>
        <w:tblLook w:val="04A0" w:firstRow="1" w:lastRow="0" w:firstColumn="1" w:lastColumn="0" w:noHBand="0" w:noVBand="1"/>
      </w:tblPr>
      <w:tblGrid>
        <w:gridCol w:w="5112"/>
        <w:gridCol w:w="5112"/>
      </w:tblGrid>
      <w:tr w:rsidR="004C7540">
        <w:tc>
          <w:tcPr>
            <w:tcW w:w="5112" w:type="dxa"/>
            <w:shd w:val="clear" w:color="auto" w:fill="1F4E79"/>
          </w:tcPr>
          <w:p w:rsidR="004C7540" w:rsidRDefault="00612217">
            <w:r>
              <w:rPr>
                <w:b/>
                <w:color w:val="FFFFFF"/>
              </w:rPr>
              <w:t>Shortcut</w:t>
            </w:r>
          </w:p>
        </w:tc>
        <w:tc>
          <w:tcPr>
            <w:tcW w:w="5112" w:type="dxa"/>
            <w:shd w:val="clear" w:color="auto" w:fill="1F4E79"/>
          </w:tcPr>
          <w:p w:rsidR="004C7540" w:rsidRDefault="00612217">
            <w:r>
              <w:rPr>
                <w:b/>
                <w:color w:val="FFFFFF"/>
              </w:rPr>
              <w:t>Use</w:t>
            </w:r>
          </w:p>
        </w:tc>
      </w:tr>
      <w:tr w:rsidR="004C7540">
        <w:tc>
          <w:tcPr>
            <w:tcW w:w="5112" w:type="dxa"/>
          </w:tcPr>
          <w:p w:rsidR="004C7540" w:rsidRDefault="00612217">
            <w:r>
              <w:t>Ctrl + S</w:t>
            </w:r>
          </w:p>
        </w:tc>
        <w:tc>
          <w:tcPr>
            <w:tcW w:w="5112" w:type="dxa"/>
          </w:tcPr>
          <w:p w:rsidR="004C7540" w:rsidRDefault="00612217">
            <w:r>
              <w:t>Save file</w:t>
            </w:r>
          </w:p>
        </w:tc>
      </w:tr>
      <w:tr w:rsidR="004C7540">
        <w:tc>
          <w:tcPr>
            <w:tcW w:w="5112" w:type="dxa"/>
          </w:tcPr>
          <w:p w:rsidR="004C7540" w:rsidRDefault="00612217">
            <w:r>
              <w:t>Ctrl + `</w:t>
            </w:r>
          </w:p>
        </w:tc>
        <w:tc>
          <w:tcPr>
            <w:tcW w:w="5112" w:type="dxa"/>
          </w:tcPr>
          <w:p w:rsidR="004C7540" w:rsidRDefault="00612217">
            <w:r>
              <w:t>Open or close integrated terminal</w:t>
            </w:r>
          </w:p>
        </w:tc>
      </w:tr>
      <w:tr w:rsidR="004C7540">
        <w:tc>
          <w:tcPr>
            <w:tcW w:w="5112" w:type="dxa"/>
          </w:tcPr>
          <w:p w:rsidR="004C7540" w:rsidRDefault="00612217">
            <w:r>
              <w:t>Ctrl + /</w:t>
            </w:r>
          </w:p>
        </w:tc>
        <w:tc>
          <w:tcPr>
            <w:tcW w:w="5112" w:type="dxa"/>
          </w:tcPr>
          <w:p w:rsidR="004C7540" w:rsidRDefault="00612217">
            <w:r>
              <w:t>Comment or uncomment selected code</w:t>
            </w:r>
          </w:p>
        </w:tc>
      </w:tr>
      <w:tr w:rsidR="004C7540">
        <w:tc>
          <w:tcPr>
            <w:tcW w:w="5112" w:type="dxa"/>
          </w:tcPr>
          <w:p w:rsidR="004C7540" w:rsidRDefault="00612217">
            <w:r>
              <w:t>Ctrl + Shift + P</w:t>
            </w:r>
          </w:p>
        </w:tc>
        <w:tc>
          <w:tcPr>
            <w:tcW w:w="5112" w:type="dxa"/>
          </w:tcPr>
          <w:p w:rsidR="004C7540" w:rsidRDefault="00612217">
            <w:r>
              <w:t>Open command palette</w:t>
            </w:r>
          </w:p>
        </w:tc>
      </w:tr>
      <w:tr w:rsidR="004C7540">
        <w:tc>
          <w:tcPr>
            <w:tcW w:w="5112" w:type="dxa"/>
          </w:tcPr>
          <w:p w:rsidR="004C7540" w:rsidRDefault="00612217">
            <w:r>
              <w:t>Ctrl + B</w:t>
            </w:r>
          </w:p>
        </w:tc>
        <w:tc>
          <w:tcPr>
            <w:tcW w:w="5112" w:type="dxa"/>
          </w:tcPr>
          <w:p w:rsidR="004C7540" w:rsidRDefault="00612217">
            <w:r>
              <w:t>Show or hide left side panel</w:t>
            </w:r>
          </w:p>
        </w:tc>
      </w:tr>
      <w:tr w:rsidR="004C7540">
        <w:tc>
          <w:tcPr>
            <w:tcW w:w="5112" w:type="dxa"/>
          </w:tcPr>
          <w:p w:rsidR="004C7540" w:rsidRDefault="00612217">
            <w:r>
              <w:t>Alt + Shift + F</w:t>
            </w:r>
          </w:p>
        </w:tc>
        <w:tc>
          <w:tcPr>
            <w:tcW w:w="5112" w:type="dxa"/>
          </w:tcPr>
          <w:p w:rsidR="004C7540" w:rsidRDefault="00612217">
            <w:r>
              <w:t>Format document, if formatter is installed</w:t>
            </w:r>
          </w:p>
        </w:tc>
      </w:tr>
    </w:tbl>
    <w:p w:rsidR="004C7540" w:rsidRDefault="00612217">
      <w:pPr>
        <w:pStyle w:val="Heading1"/>
      </w:pPr>
      <w:r>
        <w:t>11. Troubleshooting</w:t>
      </w:r>
    </w:p>
    <w:tbl>
      <w:tblPr>
        <w:tblStyle w:val="TableGrid"/>
        <w:tblW w:w="0" w:type="auto"/>
        <w:tblLook w:val="04A0" w:firstRow="1" w:lastRow="0" w:firstColumn="1" w:lastColumn="0" w:noHBand="0" w:noVBand="1"/>
      </w:tblPr>
      <w:tblGrid>
        <w:gridCol w:w="3408"/>
        <w:gridCol w:w="3408"/>
        <w:gridCol w:w="3408"/>
      </w:tblGrid>
      <w:tr w:rsidR="004C7540">
        <w:tc>
          <w:tcPr>
            <w:tcW w:w="3408" w:type="dxa"/>
            <w:shd w:val="clear" w:color="auto" w:fill="1F4E79"/>
          </w:tcPr>
          <w:p w:rsidR="004C7540" w:rsidRDefault="00612217">
            <w:r>
              <w:rPr>
                <w:b/>
                <w:color w:val="FFFFFF"/>
              </w:rPr>
              <w:t>Issue</w:t>
            </w:r>
          </w:p>
        </w:tc>
        <w:tc>
          <w:tcPr>
            <w:tcW w:w="3408" w:type="dxa"/>
            <w:shd w:val="clear" w:color="auto" w:fill="1F4E79"/>
          </w:tcPr>
          <w:p w:rsidR="004C7540" w:rsidRDefault="00612217">
            <w:r>
              <w:rPr>
                <w:b/>
                <w:color w:val="FFFFFF"/>
              </w:rPr>
              <w:t>Possible Reason</w:t>
            </w:r>
          </w:p>
        </w:tc>
        <w:tc>
          <w:tcPr>
            <w:tcW w:w="3408" w:type="dxa"/>
            <w:shd w:val="clear" w:color="auto" w:fill="1F4E79"/>
          </w:tcPr>
          <w:p w:rsidR="004C7540" w:rsidRDefault="00612217">
            <w:r>
              <w:rPr>
                <w:b/>
                <w:color w:val="FFFFFF"/>
              </w:rPr>
              <w:t>Solution</w:t>
            </w:r>
          </w:p>
        </w:tc>
      </w:tr>
      <w:tr w:rsidR="004C7540">
        <w:tc>
          <w:tcPr>
            <w:tcW w:w="3408" w:type="dxa"/>
          </w:tcPr>
          <w:p w:rsidR="004C7540" w:rsidRDefault="00612217">
            <w:r>
              <w:t>node is not recognized</w:t>
            </w:r>
          </w:p>
        </w:tc>
        <w:tc>
          <w:tcPr>
            <w:tcW w:w="3408" w:type="dxa"/>
          </w:tcPr>
          <w:p w:rsidR="004C7540" w:rsidRDefault="00612217">
            <w:r>
              <w:t>Node.js PATH is not set</w:t>
            </w:r>
          </w:p>
        </w:tc>
        <w:tc>
          <w:tcPr>
            <w:tcW w:w="3408" w:type="dxa"/>
          </w:tcPr>
          <w:p w:rsidR="004C7540" w:rsidRDefault="00612217">
            <w:r>
              <w:t xml:space="preserve">Add C:\Program Files\nodejs to </w:t>
            </w:r>
            <w:r>
              <w:lastRenderedPageBreak/>
              <w:t>System Path and restart terminal.</w:t>
            </w:r>
          </w:p>
        </w:tc>
      </w:tr>
      <w:tr w:rsidR="004C7540">
        <w:tc>
          <w:tcPr>
            <w:tcW w:w="3408" w:type="dxa"/>
          </w:tcPr>
          <w:p w:rsidR="004C7540" w:rsidRDefault="00612217">
            <w:r>
              <w:lastRenderedPageBreak/>
              <w:t>npm is not recognized</w:t>
            </w:r>
          </w:p>
        </w:tc>
        <w:tc>
          <w:tcPr>
            <w:tcW w:w="3408" w:type="dxa"/>
          </w:tcPr>
          <w:p w:rsidR="004C7540" w:rsidRDefault="00612217">
            <w:r>
              <w:t xml:space="preserve">npm did not install </w:t>
            </w:r>
            <w:r>
              <w:t>correctly or terminal was not restarted</w:t>
            </w:r>
          </w:p>
        </w:tc>
        <w:tc>
          <w:tcPr>
            <w:tcW w:w="3408" w:type="dxa"/>
          </w:tcPr>
          <w:p w:rsidR="004C7540" w:rsidRDefault="00612217">
            <w:r>
              <w:t>Restart terminal. If still failing, reinstall Node.js LTS.</w:t>
            </w:r>
          </w:p>
        </w:tc>
      </w:tr>
      <w:tr w:rsidR="004C7540">
        <w:tc>
          <w:tcPr>
            <w:tcW w:w="3408" w:type="dxa"/>
          </w:tcPr>
          <w:p w:rsidR="004C7540" w:rsidRDefault="00612217">
            <w:r>
              <w:t>File does not run</w:t>
            </w:r>
          </w:p>
        </w:tc>
        <w:tc>
          <w:tcPr>
            <w:tcW w:w="3408" w:type="dxa"/>
          </w:tcPr>
          <w:p w:rsidR="004C7540" w:rsidRDefault="00612217">
            <w:r>
              <w:t>File is not saved with .js extension</w:t>
            </w:r>
          </w:p>
        </w:tc>
        <w:tc>
          <w:tcPr>
            <w:tcW w:w="3408" w:type="dxa"/>
          </w:tcPr>
          <w:p w:rsidR="004C7540" w:rsidRDefault="00612217">
            <w:r>
              <w:t>Save the file as hello.js, not hello.txt.</w:t>
            </w:r>
          </w:p>
        </w:tc>
      </w:tr>
      <w:tr w:rsidR="004C7540">
        <w:tc>
          <w:tcPr>
            <w:tcW w:w="3408" w:type="dxa"/>
          </w:tcPr>
          <w:p w:rsidR="004C7540" w:rsidRDefault="00612217">
            <w:r>
              <w:t>Cannot find module</w:t>
            </w:r>
          </w:p>
        </w:tc>
        <w:tc>
          <w:tcPr>
            <w:tcW w:w="3408" w:type="dxa"/>
          </w:tcPr>
          <w:p w:rsidR="004C7540" w:rsidRDefault="00612217">
            <w:r>
              <w:t>A package is missing</w:t>
            </w:r>
          </w:p>
        </w:tc>
        <w:tc>
          <w:tcPr>
            <w:tcW w:w="3408" w:type="dxa"/>
          </w:tcPr>
          <w:p w:rsidR="004C7540" w:rsidRDefault="00612217">
            <w:r>
              <w:t>Run npm install pa</w:t>
            </w:r>
            <w:r>
              <w:t>ckage-name inside the project folder.</w:t>
            </w:r>
          </w:p>
        </w:tc>
      </w:tr>
      <w:tr w:rsidR="004C7540">
        <w:tc>
          <w:tcPr>
            <w:tcW w:w="3408" w:type="dxa"/>
          </w:tcPr>
          <w:p w:rsidR="004C7540" w:rsidRDefault="00612217">
            <w:r>
              <w:t>Output not visible</w:t>
            </w:r>
          </w:p>
        </w:tc>
        <w:tc>
          <w:tcPr>
            <w:tcW w:w="3408" w:type="dxa"/>
          </w:tcPr>
          <w:p w:rsidR="004C7540" w:rsidRDefault="00612217">
            <w:r>
              <w:t>Program was run from wrong folder</w:t>
            </w:r>
          </w:p>
        </w:tc>
        <w:tc>
          <w:tcPr>
            <w:tcW w:w="3408" w:type="dxa"/>
          </w:tcPr>
          <w:p w:rsidR="004C7540" w:rsidRDefault="00612217">
            <w:r>
              <w:t>Use cd command or open the correct folder in VS Code.</w:t>
            </w:r>
          </w:p>
        </w:tc>
      </w:tr>
    </w:tbl>
    <w:p w:rsidR="004C7540" w:rsidRDefault="00612217">
      <w:pPr>
        <w:pStyle w:val="Heading1"/>
      </w:pPr>
      <w:r>
        <w:t>12. Final Verification Checklist</w:t>
      </w:r>
    </w:p>
    <w:p w:rsidR="004C7540" w:rsidRDefault="00612217">
      <w:pPr>
        <w:pStyle w:val="ListBullet"/>
      </w:pPr>
      <w:r>
        <w:t>Node.js is installed successfully.</w:t>
      </w:r>
    </w:p>
    <w:p w:rsidR="004C7540" w:rsidRDefault="00612217">
      <w:pPr>
        <w:pStyle w:val="ListBullet"/>
      </w:pPr>
      <w:r>
        <w:t>node -v shows a version number.</w:t>
      </w:r>
    </w:p>
    <w:p w:rsidR="004C7540" w:rsidRDefault="00612217">
      <w:pPr>
        <w:pStyle w:val="ListBullet"/>
      </w:pPr>
      <w:r>
        <w:t>npm -v sh</w:t>
      </w:r>
      <w:r>
        <w:t>ows a version number.</w:t>
      </w:r>
    </w:p>
    <w:p w:rsidR="004C7540" w:rsidRDefault="00612217">
      <w:pPr>
        <w:pStyle w:val="ListBullet"/>
      </w:pPr>
      <w:r>
        <w:t>Visual Studio Code is installed.</w:t>
      </w:r>
    </w:p>
    <w:p w:rsidR="004C7540" w:rsidRDefault="00612217">
      <w:pPr>
        <w:pStyle w:val="ListBullet"/>
      </w:pPr>
      <w:r>
        <w:t>A folder is opened in VS Code.</w:t>
      </w:r>
    </w:p>
    <w:p w:rsidR="004C7540" w:rsidRDefault="00612217">
      <w:pPr>
        <w:pStyle w:val="ListBullet"/>
      </w:pPr>
      <w:r>
        <w:t>hello.js file is created and saved.</w:t>
      </w:r>
    </w:p>
    <w:p w:rsidR="004C7540" w:rsidRDefault="00612217">
      <w:pPr>
        <w:pStyle w:val="ListBullet"/>
      </w:pPr>
      <w:r>
        <w:t>The command node hello.js runs successfully.</w:t>
      </w:r>
    </w:p>
    <w:p w:rsidR="004C7540" w:rsidRDefault="00612217">
      <w:pPr>
        <w:pStyle w:val="ListBullet"/>
      </w:pPr>
      <w:r>
        <w:t>Expected output is visible in the VS Code terminal.</w:t>
      </w:r>
    </w:p>
    <w:p w:rsidR="004C7540" w:rsidRDefault="00612217">
      <w:pPr>
        <w:pStyle w:val="Heading1"/>
      </w:pPr>
      <w:r>
        <w:t>13. Summary</w:t>
      </w:r>
    </w:p>
    <w:p w:rsidR="004C7540" w:rsidRDefault="00612217">
      <w:r>
        <w:t xml:space="preserve">After completing this </w:t>
      </w:r>
      <w:r>
        <w:t xml:space="preserve">setup, learners can write JavaScript programs in Visual Studio Code and run them using Node.js from the terminal. This environment is suitable for JavaScript basics, TypeScript learning, Playwright automation, API automation scripting, and modern frontend </w:t>
      </w:r>
      <w:r>
        <w:t>development practice.</w:t>
      </w:r>
    </w:p>
    <w:sectPr w:rsidR="004C7540" w:rsidSect="00034616">
      <w:footerReference w:type="default" r:id="rId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217" w:rsidRDefault="00612217">
      <w:pPr>
        <w:spacing w:after="0" w:line="240" w:lineRule="auto"/>
      </w:pPr>
      <w:r>
        <w:separator/>
      </w:r>
    </w:p>
  </w:endnote>
  <w:endnote w:type="continuationSeparator" w:id="0">
    <w:p w:rsidR="00612217" w:rsidRDefault="0061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540" w:rsidRDefault="00612217">
    <w:pPr>
      <w:pStyle w:val="Footer"/>
      <w:jc w:val="center"/>
    </w:pPr>
    <w:r>
      <w:rPr>
        <w:color w:val="808080"/>
        <w:sz w:val="16"/>
      </w:rPr>
      <w:t>JavaScript Environment Setup using Visual Studio Code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217" w:rsidRDefault="00612217">
      <w:pPr>
        <w:spacing w:after="0" w:line="240" w:lineRule="auto"/>
      </w:pPr>
      <w:r>
        <w:separator/>
      </w:r>
    </w:p>
  </w:footnote>
  <w:footnote w:type="continuationSeparator" w:id="0">
    <w:p w:rsidR="00612217" w:rsidRDefault="00612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2BED"/>
    <w:rsid w:val="00326F90"/>
    <w:rsid w:val="004C7540"/>
    <w:rsid w:val="00612217"/>
    <w:rsid w:val="00932A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52E14"/>
  <w14:defaultImageDpi w14:val="300"/>
  <w15:docId w15:val="{3A64CEDF-7449-4A26-928A-3EDC3B91D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2AAE"/>
    <w:rPr>
      <w:color w:val="0000FF" w:themeColor="hyperlink"/>
      <w:u w:val="single"/>
    </w:rPr>
  </w:style>
  <w:style w:type="character" w:styleId="FollowedHyperlink">
    <w:name w:val="FollowedHyperlink"/>
    <w:basedOn w:val="DefaultParagraphFont"/>
    <w:uiPriority w:val="99"/>
    <w:semiHidden/>
    <w:unhideWhenUsed/>
    <w:rsid w:val="00932A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 TargetMode="External"/><Relationship Id="rId13" Type="http://schemas.openxmlformats.org/officeDocument/2006/relationships/hyperlink" Target="https://code.visualstudio.com/downloa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nodejs.org/en/" TargetMode="External"/><Relationship Id="rId4" Type="http://schemas.openxmlformats.org/officeDocument/2006/relationships/settings" Target="settings.xml"/><Relationship Id="rId9" Type="http://schemas.openxmlformats.org/officeDocument/2006/relationships/hyperlink" Target="https://code.visualstudio.com/downloa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D40E7D-39D7-43B4-88A4-0247A1683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2026-04-30T07:26:00Z</dcterms:modified>
  <cp:category/>
</cp:coreProperties>
</file>